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4969" w:rsidRPr="00AB4969" w:rsidRDefault="00AB4969" w:rsidP="00AB4969">
      <w:pPr>
        <w:pStyle w:val="p1"/>
        <w:jc w:val="center"/>
        <w:rPr>
          <w:sz w:val="36"/>
          <w:szCs w:val="36"/>
        </w:rPr>
      </w:pPr>
      <w:r w:rsidRPr="00AB4969">
        <w:rPr>
          <w:b/>
          <w:bCs/>
          <w:sz w:val="36"/>
          <w:szCs w:val="36"/>
        </w:rPr>
        <w:t>Saikat Das</w:t>
      </w:r>
    </w:p>
    <w:p w:rsidR="00AB4969" w:rsidRPr="00AB4969" w:rsidRDefault="00AB4969" w:rsidP="00AB4969">
      <w:pPr>
        <w:pStyle w:val="p2"/>
        <w:jc w:val="center"/>
        <w:rPr>
          <w:sz w:val="28"/>
          <w:szCs w:val="28"/>
        </w:rPr>
      </w:pPr>
      <w:r w:rsidRPr="00AB4969">
        <w:rPr>
          <w:rFonts w:ascii="Apple Color Emoji" w:hAnsi="Apple Color Emoji" w:cs="Apple Color Emoji"/>
          <w:sz w:val="28"/>
          <w:szCs w:val="28"/>
        </w:rPr>
        <w:t>📞</w:t>
      </w:r>
      <w:r w:rsidRPr="00AB4969">
        <w:rPr>
          <w:sz w:val="28"/>
          <w:szCs w:val="28"/>
        </w:rPr>
        <w:t xml:space="preserve"> 01790070535 | </w:t>
      </w:r>
      <w:r w:rsidRPr="00AB4969">
        <w:rPr>
          <w:rFonts w:ascii="Apple Color Emoji" w:hAnsi="Apple Color Emoji" w:cs="Apple Color Emoji"/>
          <w:sz w:val="28"/>
          <w:szCs w:val="28"/>
        </w:rPr>
        <w:t>✉️</w:t>
      </w:r>
      <w:r w:rsidRPr="00AB4969">
        <w:rPr>
          <w:sz w:val="28"/>
          <w:szCs w:val="28"/>
        </w:rPr>
        <w:t xml:space="preserve"> saikatdasmain47@gmail.com</w:t>
      </w:r>
    </w:p>
    <w:p w:rsidR="00AB4969" w:rsidRPr="00AB4969" w:rsidRDefault="00AB4969" w:rsidP="00AB4969">
      <w:pPr>
        <w:pStyle w:val="p2"/>
        <w:jc w:val="center"/>
        <w:rPr>
          <w:sz w:val="28"/>
          <w:szCs w:val="28"/>
        </w:rPr>
      </w:pPr>
      <w:r w:rsidRPr="00AB4969">
        <w:rPr>
          <w:rFonts w:ascii="Apple Color Emoji" w:hAnsi="Apple Color Emoji" w:cs="Apple Color Emoji"/>
          <w:sz w:val="28"/>
          <w:szCs w:val="28"/>
        </w:rPr>
        <w:t>🌐</w:t>
      </w:r>
      <w:r w:rsidRPr="00AB4969">
        <w:rPr>
          <w:sz w:val="28"/>
          <w:szCs w:val="28"/>
        </w:rPr>
        <w:t xml:space="preserve"> </w:t>
      </w:r>
      <w:hyperlink r:id="rId6" w:history="1">
        <w:r w:rsidRPr="00AB4969">
          <w:rPr>
            <w:rStyle w:val="Hyperlink"/>
            <w:sz w:val="28"/>
            <w:szCs w:val="28"/>
          </w:rPr>
          <w:t>GitHub</w:t>
        </w:r>
      </w:hyperlink>
      <w:r w:rsidRPr="00AB4969">
        <w:rPr>
          <w:sz w:val="28"/>
          <w:szCs w:val="28"/>
        </w:rPr>
        <w:t xml:space="preserve"> | </w:t>
      </w:r>
      <w:hyperlink r:id="rId7" w:history="1">
        <w:proofErr w:type="spellStart"/>
        <w:r w:rsidRPr="00AB4969">
          <w:rPr>
            <w:rStyle w:val="Hyperlink"/>
            <w:sz w:val="28"/>
            <w:szCs w:val="28"/>
          </w:rPr>
          <w:t>Codeforces</w:t>
        </w:r>
        <w:proofErr w:type="spellEnd"/>
      </w:hyperlink>
      <w:r w:rsidRPr="00AB4969">
        <w:rPr>
          <w:sz w:val="28"/>
          <w:szCs w:val="28"/>
        </w:rPr>
        <w:t xml:space="preserve"> | </w:t>
      </w:r>
      <w:hyperlink r:id="rId8" w:history="1">
        <w:r w:rsidRPr="00AB4969">
          <w:rPr>
            <w:rStyle w:val="Hyperlink"/>
            <w:sz w:val="28"/>
            <w:szCs w:val="28"/>
          </w:rPr>
          <w:t>LinkedIn</w:t>
        </w:r>
      </w:hyperlink>
    </w:p>
    <w:p w:rsidR="00AB4969" w:rsidRPr="00AB4969" w:rsidRDefault="00AB4969" w:rsidP="00AB4969">
      <w:pPr>
        <w:pStyle w:val="p1"/>
        <w:rPr>
          <w:sz w:val="28"/>
          <w:szCs w:val="28"/>
          <w:u w:val="single"/>
        </w:rPr>
      </w:pPr>
      <w:r w:rsidRPr="00AB4969">
        <w:rPr>
          <w:b/>
          <w:bCs/>
          <w:sz w:val="28"/>
          <w:szCs w:val="28"/>
          <w:u w:val="single"/>
        </w:rPr>
        <w:t>Career Objective</w:t>
      </w:r>
    </w:p>
    <w:p w:rsidR="00AB4969" w:rsidRDefault="00AB4969" w:rsidP="00AB4969">
      <w:pPr>
        <w:pStyle w:val="p2"/>
      </w:pPr>
      <w:r>
        <w:t>Computer Science student passionate about Artificial Intelligence, Machine Learning, and Full-Stack Web Development. Focused on building scalable, data-driven systems and contributing to impactful research and real-world software solutions.</w:t>
      </w:r>
    </w:p>
    <w:p w:rsidR="00AB4969" w:rsidRDefault="00AB4969" w:rsidP="00AB4969">
      <w:pPr>
        <w:pStyle w:val="p1"/>
        <w:rPr>
          <w:b/>
          <w:bCs/>
        </w:rPr>
        <w:sectPr w:rsidR="00AB4969" w:rsidSect="00AB496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AB4969" w:rsidRPr="00AB4969" w:rsidRDefault="00AB4969" w:rsidP="00AB4969">
      <w:pPr>
        <w:pStyle w:val="p1"/>
        <w:rPr>
          <w:sz w:val="28"/>
          <w:szCs w:val="28"/>
          <w:u w:val="single"/>
        </w:rPr>
      </w:pPr>
      <w:r w:rsidRPr="00AB4969">
        <w:rPr>
          <w:b/>
          <w:bCs/>
          <w:sz w:val="28"/>
          <w:szCs w:val="28"/>
          <w:u w:val="single"/>
        </w:rPr>
        <w:t>Education</w:t>
      </w:r>
    </w:p>
    <w:p w:rsidR="00AB4969" w:rsidRDefault="00AB4969" w:rsidP="00AB4969">
      <w:pPr>
        <w:pStyle w:val="p1"/>
      </w:pPr>
      <w:r>
        <w:rPr>
          <w:b/>
          <w:bCs/>
        </w:rPr>
        <w:t>B.Sc. in Computer Science and Engineering (CSE)</w:t>
      </w:r>
    </w:p>
    <w:p w:rsidR="00AB4969" w:rsidRDefault="00AB4969" w:rsidP="00AB4969">
      <w:pPr>
        <w:pStyle w:val="p2"/>
      </w:pPr>
      <w:proofErr w:type="spellStart"/>
      <w:r>
        <w:t>Ahsanullah</w:t>
      </w:r>
      <w:proofErr w:type="spellEnd"/>
      <w:r>
        <w:t xml:space="preserve"> University of Science and Technology (AUST)</w:t>
      </w:r>
    </w:p>
    <w:p w:rsidR="00AB4969" w:rsidRDefault="00AB4969" w:rsidP="00AB4969">
      <w:pPr>
        <w:pStyle w:val="p2"/>
      </w:pPr>
      <w:r>
        <w:t>CGPA: 3.30 / 4.00 | Expected Graduation: 2025</w:t>
      </w:r>
    </w:p>
    <w:p w:rsidR="00AB4969" w:rsidRDefault="00AB4969" w:rsidP="00AB4969">
      <w:pPr>
        <w:pStyle w:val="p1"/>
        <w:rPr>
          <w:b/>
          <w:bCs/>
        </w:rPr>
      </w:pPr>
    </w:p>
    <w:p w:rsidR="00AB4969" w:rsidRDefault="00AB4969" w:rsidP="00AB4969">
      <w:pPr>
        <w:pStyle w:val="p1"/>
      </w:pPr>
      <w:r>
        <w:rPr>
          <w:b/>
          <w:bCs/>
        </w:rPr>
        <w:t>Higher Secondary Certificate (HSC)</w:t>
      </w:r>
    </w:p>
    <w:p w:rsidR="00AB4969" w:rsidRDefault="00AB4969" w:rsidP="00AB4969">
      <w:pPr>
        <w:pStyle w:val="p2"/>
      </w:pPr>
      <w:r>
        <w:t>Chittagong College | GPA: 5.00 / 5.00</w:t>
      </w:r>
    </w:p>
    <w:p w:rsidR="00AB4969" w:rsidRDefault="00AB4969" w:rsidP="00AB4969">
      <w:pPr>
        <w:pStyle w:val="p1"/>
      </w:pPr>
      <w:r>
        <w:rPr>
          <w:b/>
          <w:bCs/>
        </w:rPr>
        <w:t>Secondary School Certificate (SSC)</w:t>
      </w:r>
    </w:p>
    <w:p w:rsidR="00AB4969" w:rsidRDefault="00AB4969" w:rsidP="00AB4969">
      <w:pPr>
        <w:pStyle w:val="p2"/>
      </w:pPr>
      <w:r>
        <w:t xml:space="preserve">Saint </w:t>
      </w:r>
      <w:proofErr w:type="spellStart"/>
      <w:r>
        <w:t>Placid’s</w:t>
      </w:r>
      <w:proofErr w:type="spellEnd"/>
      <w:r>
        <w:t xml:space="preserve"> High School | GPA: 5.00 / 5.00</w:t>
      </w:r>
    </w:p>
    <w:p w:rsidR="00AB4969" w:rsidRDefault="00AB4969" w:rsidP="00AB4969">
      <w:pPr>
        <w:pStyle w:val="p3"/>
        <w:sectPr w:rsidR="00AB4969" w:rsidSect="00AB496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AB4969" w:rsidRDefault="00AB4969" w:rsidP="00AB4969">
      <w:pPr>
        <w:pStyle w:val="p3"/>
      </w:pPr>
    </w:p>
    <w:p w:rsidR="00AB4969" w:rsidRPr="00AB4969" w:rsidRDefault="00AB4969" w:rsidP="00AB4969">
      <w:pPr>
        <w:pStyle w:val="p1"/>
        <w:jc w:val="center"/>
        <w:rPr>
          <w:sz w:val="28"/>
          <w:szCs w:val="28"/>
          <w:u w:val="single"/>
        </w:rPr>
      </w:pPr>
      <w:r w:rsidRPr="00AB4969">
        <w:rPr>
          <w:b/>
          <w:bCs/>
          <w:sz w:val="28"/>
          <w:szCs w:val="28"/>
          <w:u w:val="single"/>
        </w:rPr>
        <w:t>Technical Skills</w:t>
      </w:r>
    </w:p>
    <w:p w:rsidR="00AB4969" w:rsidRDefault="00AB4969" w:rsidP="00AB4969">
      <w:pPr>
        <w:pStyle w:val="p2"/>
      </w:pPr>
      <w:r>
        <w:rPr>
          <w:rStyle w:val="s1"/>
          <w:b/>
          <w:bCs/>
        </w:rPr>
        <w:t>Programming:</w:t>
      </w:r>
      <w:r>
        <w:t xml:space="preserve"> C++, Java (basic), JavaScript, Python, OOP, DSA, Algorithm Design</w:t>
      </w:r>
    </w:p>
    <w:p w:rsidR="00AB4969" w:rsidRDefault="00AB4969" w:rsidP="00AB4969">
      <w:pPr>
        <w:pStyle w:val="p2"/>
      </w:pPr>
      <w:r>
        <w:rPr>
          <w:rStyle w:val="s1"/>
          <w:b/>
          <w:bCs/>
        </w:rPr>
        <w:t>AI / ML</w:t>
      </w:r>
      <w:r w:rsidR="004525E4">
        <w:rPr>
          <w:rStyle w:val="s1"/>
          <w:b/>
          <w:bCs/>
        </w:rPr>
        <w:t xml:space="preserve"> /DL</w:t>
      </w:r>
      <w:r>
        <w:rPr>
          <w:rStyle w:val="s1"/>
          <w:b/>
          <w:bCs/>
        </w:rPr>
        <w:t>:</w:t>
      </w:r>
      <w:r>
        <w:t xml:space="preserve"> NumPy, Pandas, Matplotlib, Scikit-learn, TensorFlow, </w:t>
      </w:r>
      <w:proofErr w:type="spellStart"/>
      <w:r>
        <w:t>PyTorch</w:t>
      </w:r>
      <w:proofErr w:type="spellEnd"/>
    </w:p>
    <w:p w:rsidR="00AB4969" w:rsidRDefault="00AB4969" w:rsidP="00AB4969">
      <w:pPr>
        <w:pStyle w:val="p2"/>
      </w:pPr>
      <w:r>
        <w:rPr>
          <w:rStyle w:val="s1"/>
          <w:b/>
          <w:bCs/>
        </w:rPr>
        <w:t>Web Development:</w:t>
      </w:r>
      <w:r>
        <w:t xml:space="preserve"> Next.js, React.js, Tailwind CSS, HTML, CSS, JavaScript, Node.js, MongoDB, PHP</w:t>
      </w:r>
    </w:p>
    <w:p w:rsidR="00AB4969" w:rsidRDefault="00AB4969" w:rsidP="00AB4969">
      <w:pPr>
        <w:pStyle w:val="p2"/>
      </w:pPr>
      <w:r>
        <w:rPr>
          <w:rStyle w:val="s1"/>
          <w:b/>
          <w:bCs/>
        </w:rPr>
        <w:t>Database &amp; DevOps:</w:t>
      </w:r>
      <w:r>
        <w:t xml:space="preserve"> MySQL, MongoDB, Docker (basic), Git, GitHub, AWS/Firebase (basic)</w:t>
      </w:r>
    </w:p>
    <w:p w:rsidR="00AB4969" w:rsidRDefault="00AB4969" w:rsidP="00AB4969">
      <w:pPr>
        <w:pStyle w:val="p2"/>
      </w:pPr>
      <w:r>
        <w:rPr>
          <w:rStyle w:val="s1"/>
          <w:b/>
          <w:bCs/>
        </w:rPr>
        <w:t>Systems &amp; Networking:</w:t>
      </w:r>
      <w:r>
        <w:t xml:space="preserve"> Operating Systems, Computer Networks, System Design</w:t>
      </w:r>
    </w:p>
    <w:p w:rsidR="00AB4969" w:rsidRDefault="00AB4969" w:rsidP="00AB4969">
      <w:pPr>
        <w:pStyle w:val="p2"/>
      </w:pPr>
      <w:r>
        <w:rPr>
          <w:rStyle w:val="s1"/>
          <w:b/>
          <w:bCs/>
        </w:rPr>
        <w:t>Tools:</w:t>
      </w:r>
      <w:r>
        <w:t xml:space="preserve"> VS Code, Linux, </w:t>
      </w:r>
      <w:proofErr w:type="spellStart"/>
      <w:r>
        <w:t>Jupyter</w:t>
      </w:r>
      <w:proofErr w:type="spellEnd"/>
      <w:r>
        <w:t xml:space="preserve"> Notebook</w:t>
      </w:r>
    </w:p>
    <w:p w:rsidR="00AB4969" w:rsidRDefault="00AB4969" w:rsidP="00AB4969">
      <w:pPr>
        <w:pStyle w:val="p2"/>
      </w:pPr>
      <w:r>
        <w:rPr>
          <w:rStyle w:val="s1"/>
          <w:b/>
          <w:bCs/>
        </w:rPr>
        <w:t>Soft Skills:</w:t>
      </w:r>
      <w:r>
        <w:t xml:space="preserve"> Problem-solving, teamwork, communication, documentation, adaptability</w:t>
      </w:r>
    </w:p>
    <w:p w:rsidR="00AB4969" w:rsidRDefault="00AB4969" w:rsidP="00AB4969">
      <w:pPr>
        <w:pStyle w:val="p2"/>
      </w:pPr>
    </w:p>
    <w:p w:rsidR="00AB4969" w:rsidRPr="00AB4969" w:rsidRDefault="00AB4969" w:rsidP="00AB4969">
      <w:pPr>
        <w:pStyle w:val="p1"/>
        <w:jc w:val="center"/>
        <w:rPr>
          <w:sz w:val="28"/>
          <w:szCs w:val="28"/>
          <w:u w:val="single"/>
        </w:rPr>
      </w:pPr>
      <w:r w:rsidRPr="00AB4969">
        <w:rPr>
          <w:b/>
          <w:bCs/>
          <w:sz w:val="28"/>
          <w:szCs w:val="28"/>
          <w:u w:val="single"/>
        </w:rPr>
        <w:t>Projects</w:t>
      </w:r>
    </w:p>
    <w:p w:rsidR="00AB4969" w:rsidRDefault="00AB4969" w:rsidP="00AB4969">
      <w:pPr>
        <w:pStyle w:val="p1"/>
      </w:pPr>
      <w:proofErr w:type="spellStart"/>
      <w:r>
        <w:rPr>
          <w:b/>
          <w:bCs/>
        </w:rPr>
        <w:t>SmartWasteBin</w:t>
      </w:r>
      <w:proofErr w:type="spellEnd"/>
      <w:r>
        <w:rPr>
          <w:b/>
          <w:bCs/>
        </w:rPr>
        <w:t xml:space="preserve"> – IoT, CNN, Blockchain, Edge AI, Firebase</w:t>
      </w:r>
    </w:p>
    <w:p w:rsidR="00AB4969" w:rsidRDefault="00AB4969" w:rsidP="00AB4969">
      <w:pPr>
        <w:pStyle w:val="p2"/>
      </w:pPr>
      <w:r>
        <w:t>Developed an Edge-AI-based waste bin with CNN waste detection, blockchain-based record logging, and Firebase cloud integration.</w:t>
      </w:r>
    </w:p>
    <w:p w:rsidR="00AB4969" w:rsidRDefault="00AB4969" w:rsidP="00AB4969">
      <w:pPr>
        <w:pStyle w:val="p3"/>
      </w:pPr>
    </w:p>
    <w:p w:rsidR="00AB4969" w:rsidRDefault="00AB4969" w:rsidP="00AB4969">
      <w:pPr>
        <w:pStyle w:val="p1"/>
      </w:pPr>
      <w:r>
        <w:rPr>
          <w:b/>
          <w:bCs/>
        </w:rPr>
        <w:lastRenderedPageBreak/>
        <w:t>Computer Graphics Using WebGL</w:t>
      </w:r>
    </w:p>
    <w:p w:rsidR="00AB4969" w:rsidRDefault="00AB4969" w:rsidP="00AB4969">
      <w:pPr>
        <w:pStyle w:val="p2"/>
      </w:pPr>
      <w:r>
        <w:t xml:space="preserve">Created a 3D interactive scene with lighting, animation, and </w:t>
      </w:r>
      <w:proofErr w:type="spellStart"/>
      <w:r>
        <w:t>glTF</w:t>
      </w:r>
      <w:proofErr w:type="spellEnd"/>
      <w:r>
        <w:t xml:space="preserve"> model rendering using JavaScript and WebGL.</w:t>
      </w:r>
    </w:p>
    <w:p w:rsidR="00AB4969" w:rsidRDefault="00AB4969" w:rsidP="00AB4969">
      <w:pPr>
        <w:pStyle w:val="p1"/>
      </w:pPr>
      <w:proofErr w:type="spellStart"/>
      <w:r>
        <w:rPr>
          <w:b/>
          <w:bCs/>
        </w:rPr>
        <w:t>SentimentSphere</w:t>
      </w:r>
      <w:proofErr w:type="spellEnd"/>
      <w:r>
        <w:rPr>
          <w:b/>
          <w:bCs/>
        </w:rPr>
        <w:t xml:space="preserve"> – Sentiment Analysis System</w:t>
      </w:r>
    </w:p>
    <w:p w:rsidR="00AB4969" w:rsidRDefault="00AB4969" w:rsidP="00AB4969">
      <w:pPr>
        <w:pStyle w:val="p2"/>
      </w:pPr>
      <w:r>
        <w:t>Built a sentiment analysis system using Logistic Regression and NLP for large-scale e-commerce reviews.</w:t>
      </w:r>
    </w:p>
    <w:p w:rsidR="00AB4969" w:rsidRDefault="00AB4969" w:rsidP="00AB4969">
      <w:pPr>
        <w:pStyle w:val="p1"/>
      </w:pPr>
      <w:r>
        <w:rPr>
          <w:b/>
          <w:bCs/>
        </w:rPr>
        <w:t>Hotel Management System</w:t>
      </w:r>
    </w:p>
    <w:p w:rsidR="00AB4969" w:rsidRDefault="00AB4969" w:rsidP="00AB4969">
      <w:pPr>
        <w:pStyle w:val="p2"/>
      </w:pPr>
      <w:r>
        <w:t>Developed a hotel booking website using PHP and MySQL with user authentication and dynamic reservation.</w:t>
      </w:r>
    </w:p>
    <w:p w:rsidR="00AB4969" w:rsidRDefault="00AB4969" w:rsidP="00AB4969">
      <w:pPr>
        <w:pStyle w:val="p1"/>
      </w:pPr>
      <w:proofErr w:type="spellStart"/>
      <w:r>
        <w:rPr>
          <w:b/>
          <w:bCs/>
        </w:rPr>
        <w:t>Paira</w:t>
      </w:r>
      <w:proofErr w:type="spellEnd"/>
      <w:r>
        <w:rPr>
          <w:b/>
          <w:bCs/>
        </w:rPr>
        <w:t>-A – Messenger Application</w:t>
      </w:r>
    </w:p>
    <w:p w:rsidR="00AB4969" w:rsidRDefault="00AB4969" w:rsidP="00AB4969">
      <w:pPr>
        <w:pStyle w:val="p2"/>
      </w:pPr>
      <w:r>
        <w:t>Designed a local-network chat application using Java Socket Programming for real-time text communication.</w:t>
      </w:r>
    </w:p>
    <w:p w:rsidR="00AB4969" w:rsidRDefault="00AB4969" w:rsidP="00AB4969">
      <w:pPr>
        <w:pStyle w:val="p1"/>
      </w:pPr>
      <w:r>
        <w:rPr>
          <w:b/>
          <w:bCs/>
        </w:rPr>
        <w:t>2D RPG Game (Java Swing)</w:t>
      </w:r>
    </w:p>
    <w:p w:rsidR="00AB4969" w:rsidRDefault="00AB4969" w:rsidP="00AB4969">
      <w:pPr>
        <w:pStyle w:val="p2"/>
      </w:pPr>
      <w:r>
        <w:t>Developed a 2D RPG game featuring player interaction, collision detection, and custom graphics.</w:t>
      </w:r>
    </w:p>
    <w:p w:rsidR="00AB4969" w:rsidRDefault="00AB4969" w:rsidP="00AB4969">
      <w:pPr>
        <w:pStyle w:val="p1"/>
      </w:pPr>
      <w:proofErr w:type="spellStart"/>
      <w:r>
        <w:rPr>
          <w:b/>
          <w:bCs/>
        </w:rPr>
        <w:t>iGraphics</w:t>
      </w:r>
      <w:proofErr w:type="spellEnd"/>
      <w:r>
        <w:rPr>
          <w:b/>
          <w:bCs/>
        </w:rPr>
        <w:t xml:space="preserve"> Game Project</w:t>
      </w:r>
    </w:p>
    <w:p w:rsidR="00AB4969" w:rsidRDefault="00AB4969" w:rsidP="00AB4969">
      <w:pPr>
        <w:pStyle w:val="p2"/>
      </w:pPr>
      <w:r>
        <w:t xml:space="preserve">Created a 2D animated game in C++ using </w:t>
      </w:r>
      <w:proofErr w:type="spellStart"/>
      <w:r>
        <w:t>iGraphics</w:t>
      </w:r>
      <w:proofErr w:type="spellEnd"/>
      <w:r>
        <w:t xml:space="preserve"> library with interactive gameplay and effects.</w:t>
      </w:r>
    </w:p>
    <w:p w:rsidR="00AB4969" w:rsidRDefault="00AB4969" w:rsidP="00AB4969">
      <w:pPr>
        <w:pStyle w:val="p3"/>
      </w:pPr>
    </w:p>
    <w:p w:rsidR="00AB4969" w:rsidRDefault="00AB4969" w:rsidP="00AB4969">
      <w:pPr>
        <w:pStyle w:val="p1"/>
        <w:rPr>
          <w:b/>
          <w:bCs/>
        </w:rPr>
        <w:sectPr w:rsidR="00AB4969" w:rsidSect="00AB496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AB4969" w:rsidRDefault="00AB4969" w:rsidP="00AB4969">
      <w:pPr>
        <w:pStyle w:val="p1"/>
      </w:pPr>
      <w:r>
        <w:rPr>
          <w:b/>
          <w:bCs/>
        </w:rPr>
        <w:t>Achievements &amp; Activities</w:t>
      </w:r>
    </w:p>
    <w:p w:rsidR="00AB4969" w:rsidRDefault="00AB4969" w:rsidP="00AB4969">
      <w:pPr>
        <w:pStyle w:val="p2"/>
      </w:pPr>
      <w:r>
        <w:t>• Solved 200+ problems on online platforms</w:t>
      </w:r>
    </w:p>
    <w:p w:rsidR="00AB4969" w:rsidRDefault="00AB4969" w:rsidP="00AB4969">
      <w:pPr>
        <w:pStyle w:val="p2"/>
      </w:pPr>
      <w:r>
        <w:t>• Regular participant in programming contests focusing on DSA</w:t>
      </w:r>
    </w:p>
    <w:p w:rsidR="00AB4969" w:rsidRDefault="00AB4969" w:rsidP="00AB4969">
      <w:pPr>
        <w:pStyle w:val="p3"/>
      </w:pPr>
    </w:p>
    <w:p w:rsidR="00AB4969" w:rsidRDefault="00AB4969" w:rsidP="00AB4969">
      <w:pPr>
        <w:pStyle w:val="p1"/>
      </w:pPr>
      <w:r>
        <w:rPr>
          <w:b/>
          <w:bCs/>
        </w:rPr>
        <w:t>Additional Information</w:t>
      </w:r>
    </w:p>
    <w:p w:rsidR="00AB4969" w:rsidRDefault="00AB4969" w:rsidP="00AB4969">
      <w:pPr>
        <w:pStyle w:val="p2"/>
      </w:pPr>
      <w:r>
        <w:rPr>
          <w:rStyle w:val="s1"/>
          <w:b/>
          <w:bCs/>
        </w:rPr>
        <w:t>Languages:</w:t>
      </w:r>
      <w:r>
        <w:t xml:space="preserve"> English (Fluent), Bengali (Native)</w:t>
      </w:r>
    </w:p>
    <w:p w:rsidR="00AB4969" w:rsidRDefault="00AB4969" w:rsidP="00AB4969">
      <w:pPr>
        <w:pStyle w:val="p2"/>
      </w:pPr>
      <w:r>
        <w:rPr>
          <w:rStyle w:val="s1"/>
          <w:b/>
          <w:bCs/>
        </w:rPr>
        <w:t>Strengths:</w:t>
      </w:r>
      <w:r>
        <w:t xml:space="preserve"> Problem-solving, adaptability, teamwork, continuous learning</w:t>
      </w:r>
    </w:p>
    <w:p w:rsidR="00AB4969" w:rsidRDefault="00AB4969" w:rsidP="00AB4969">
      <w:pPr>
        <w:pStyle w:val="p2"/>
      </w:pPr>
      <w:r>
        <w:rPr>
          <w:rStyle w:val="s1"/>
          <w:b/>
          <w:bCs/>
        </w:rPr>
        <w:t>Interests:</w:t>
      </w:r>
      <w:r>
        <w:t xml:space="preserve"> AI research, full-stack development, graphics programming, algorithms</w:t>
      </w:r>
    </w:p>
    <w:p w:rsidR="00AB4969" w:rsidRDefault="00AB4969" w:rsidP="00903E25">
      <w:pPr>
        <w:sectPr w:rsidR="00AB4969" w:rsidSect="00AB496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E13DC7" w:rsidRPr="00903E25" w:rsidRDefault="00E13DC7" w:rsidP="00903E25"/>
    <w:sectPr w:rsidR="00E13DC7" w:rsidRPr="00903E25" w:rsidSect="00AB4969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D010A"/>
    <w:multiLevelType w:val="multilevel"/>
    <w:tmpl w:val="F408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F22E6"/>
    <w:multiLevelType w:val="multilevel"/>
    <w:tmpl w:val="F9C6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821236">
    <w:abstractNumId w:val="8"/>
  </w:num>
  <w:num w:numId="2" w16cid:durableId="265889103">
    <w:abstractNumId w:val="6"/>
  </w:num>
  <w:num w:numId="3" w16cid:durableId="558326246">
    <w:abstractNumId w:val="5"/>
  </w:num>
  <w:num w:numId="4" w16cid:durableId="6488853">
    <w:abstractNumId w:val="4"/>
  </w:num>
  <w:num w:numId="5" w16cid:durableId="1750805600">
    <w:abstractNumId w:val="7"/>
  </w:num>
  <w:num w:numId="6" w16cid:durableId="953442990">
    <w:abstractNumId w:val="3"/>
  </w:num>
  <w:num w:numId="7" w16cid:durableId="90056413">
    <w:abstractNumId w:val="2"/>
  </w:num>
  <w:num w:numId="8" w16cid:durableId="1815951155">
    <w:abstractNumId w:val="1"/>
  </w:num>
  <w:num w:numId="9" w16cid:durableId="424806484">
    <w:abstractNumId w:val="0"/>
  </w:num>
  <w:num w:numId="10" w16cid:durableId="1688748683">
    <w:abstractNumId w:val="9"/>
  </w:num>
  <w:num w:numId="11" w16cid:durableId="3040505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F26"/>
    <w:rsid w:val="0015074B"/>
    <w:rsid w:val="0029639D"/>
    <w:rsid w:val="00326F90"/>
    <w:rsid w:val="004525E4"/>
    <w:rsid w:val="004B2153"/>
    <w:rsid w:val="004E6C38"/>
    <w:rsid w:val="00713CB2"/>
    <w:rsid w:val="00903E25"/>
    <w:rsid w:val="00AA1D8D"/>
    <w:rsid w:val="00AB4969"/>
    <w:rsid w:val="00B47730"/>
    <w:rsid w:val="00CB0664"/>
    <w:rsid w:val="00E13DC7"/>
    <w:rsid w:val="00EE51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0A3462"/>
  <w14:defaultImageDpi w14:val="300"/>
  <w15:docId w15:val="{0509A724-FF9B-A149-B724-22DB5332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E51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1BA"/>
    <w:rPr>
      <w:color w:val="605E5C"/>
      <w:shd w:val="clear" w:color="auto" w:fill="E1DFDD"/>
    </w:rPr>
  </w:style>
  <w:style w:type="paragraph" w:customStyle="1" w:styleId="p1">
    <w:name w:val="p1"/>
    <w:basedOn w:val="Normal"/>
    <w:rsid w:val="00903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paragraph" w:customStyle="1" w:styleId="p2">
    <w:name w:val="p2"/>
    <w:basedOn w:val="Normal"/>
    <w:rsid w:val="00903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customStyle="1" w:styleId="s2">
    <w:name w:val="s2"/>
    <w:basedOn w:val="DefaultParagraphFont"/>
    <w:rsid w:val="00903E25"/>
  </w:style>
  <w:style w:type="paragraph" w:customStyle="1" w:styleId="p4">
    <w:name w:val="p4"/>
    <w:basedOn w:val="Normal"/>
    <w:rsid w:val="00903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customStyle="1" w:styleId="s3">
    <w:name w:val="s3"/>
    <w:basedOn w:val="DefaultParagraphFont"/>
    <w:rsid w:val="00903E25"/>
  </w:style>
  <w:style w:type="paragraph" w:customStyle="1" w:styleId="p3">
    <w:name w:val="p3"/>
    <w:basedOn w:val="Normal"/>
    <w:rsid w:val="00AB4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customStyle="1" w:styleId="s1">
    <w:name w:val="s1"/>
    <w:basedOn w:val="DefaultParagraphFont"/>
    <w:rsid w:val="00AB49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ikatdas47/" TargetMode="External"/><Relationship Id="rId3" Type="http://schemas.openxmlformats.org/officeDocument/2006/relationships/styles" Target="styles.xml"/><Relationship Id="rId7" Type="http://schemas.openxmlformats.org/officeDocument/2006/relationships/hyperlink" Target="https://codeforces.com/profile/the_royloar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ikatdas47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Saikat Das</cp:lastModifiedBy>
  <cp:revision>3</cp:revision>
  <dcterms:created xsi:type="dcterms:W3CDTF">2025-11-07T10:56:00Z</dcterms:created>
  <dcterms:modified xsi:type="dcterms:W3CDTF">2025-11-07T11:00:00Z</dcterms:modified>
  <cp:category/>
</cp:coreProperties>
</file>